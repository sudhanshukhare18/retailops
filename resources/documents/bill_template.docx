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768"/>
        <w:gridCol w:w="3312"/>
      </w:tblGrid>
      <w:tr>
        <w:tc>
          <w:tcPr>
            <w:tcW w:type="dxa" w:w="540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jc w:val="left"/>
            </w:pPr>
            <w:r>
              <w:rPr>
                <w:b/>
                <w:sz w:val="50"/>
              </w:rPr>
              <w:t>◆</w:t>
            </w:r>
            <w:r>
              <w:rPr>
                <w:b/>
                <w:sz w:val="42"/>
              </w:rPr>
              <w:t xml:space="preserve">  RETAILOPS</w:t>
            </w:r>
          </w:p>
          <w:p>
            <w:pPr>
              <w:spacing w:after="0"/>
            </w:pPr>
            <w:r>
              <w:rPr>
                <w:b/>
                <w:sz w:val="15"/>
              </w:rPr>
              <w:t>SMART RETAIL • SIMPLE BILLING</w:t>
            </w:r>
          </w:p>
        </w:tc>
        <w:tc>
          <w:tcPr>
            <w:tcW w:type="dxa" w:w="5400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jc w:val="right"/>
            </w:pPr>
            <w:r>
              <w:rPr>
                <w:b/>
                <w:sz w:val="32"/>
              </w:rPr>
              <w:t>CUSTOMER</w:t>
              <w:br/>
              <w:t>INVOICE</w:t>
            </w:r>
          </w:p>
          <w:p>
            <w:pPr>
              <w:jc w:val="right"/>
            </w:pPr>
            <w:r>
              <w:rPr>
                <w:b/>
                <w:sz w:val="15"/>
              </w:rPr>
              <w:t>ORIGINAL COPY</w:t>
            </w:r>
          </w:p>
        </w:tc>
      </w:tr>
    </w:tbl>
    <w:p>
      <w:pPr>
        <w:spacing w:before="20" w:after="80"/>
      </w:pPr>
      <w:r>
        <w:rPr>
          <w:sz w:val="12"/>
        </w:rPr>
        <w:t>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6552"/>
        <w:gridCol w:w="3528"/>
      </w:tblGrid>
      <w:tr>
        <w:tc>
          <w:tcPr>
            <w:tcW w:type="dxa" w:w="540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r>
              <w:rPr>
                <w:b/>
                <w:sz w:val="21"/>
              </w:rPr>
              <w:t>RETAILOPS</w:t>
            </w:r>
          </w:p>
        </w:tc>
        <w:tc>
          <w:tcPr>
            <w:tcW w:type="dxa" w:w="540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right"/>
            </w:pPr>
            <w:r>
              <w:t>Reg. No.: 23RTLOP****</w:t>
              <w:br/>
              <w:t>GSTIN: 23RTLOP*****</w:t>
            </w:r>
          </w:p>
        </w:tc>
      </w:tr>
      <w:tr>
        <w:tc>
          <w:tcPr>
            <w:tcW w:type="dxa" w:w="540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r>
              <w:t>12, MP Nagar, Bhopal, Madhya Pradesh – 462011</w:t>
              <w:br/>
              <w:t>Customer Care: +91 7XXX-XXX-482</w:t>
            </w:r>
          </w:p>
        </w:tc>
        <w:tc>
          <w:tcPr>
            <w:tcW w:type="dxa" w:w="540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jc w:val="right"/>
            </w:pPr>
            <w:r>
              <w:t>Email: support@retailops.example</w:t>
              <w:br/>
              <w:t>Retail Invoice</w:t>
            </w:r>
          </w:p>
        </w:tc>
      </w:tr>
    </w:tbl>
    <w:p>
      <w:pPr>
        <w:spacing w:before="20" w:after="80"/>
      </w:pPr>
      <w:r>
        <w:rPr>
          <w:sz w:val="12"/>
        </w:rPr>
        <w:t>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" w:after="80"/>
      </w:pPr>
      <w:r>
        <w:rPr>
          <w:b/>
          <w:sz w:val="20"/>
        </w:rPr>
        <w:t>BILLING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DBDBD"/>
          <w:left w:val="single" w:sz="5" w:space="0" w:color="BDBDBD"/>
          <w:bottom w:val="single" w:sz="5" w:space="0" w:color="BDBDBD"/>
          <w:right w:val="single" w:sz="5" w:space="0" w:color="BDBDBD"/>
          <w:insideH w:val="single" w:sz="5" w:space="0" w:color="BDBDBD"/>
          <w:insideV w:val="single" w:sz="5" w:space="0" w:color="BDBDBD"/>
        </w:tblBorders>
      </w:tblPr>
      <w:tblGrid>
        <w:gridCol w:w="1800"/>
        <w:gridCol w:w="3312"/>
        <w:gridCol w:w="1800"/>
        <w:gridCol w:w="3168"/>
      </w:tblGrid>
      <w:tr>
        <w:tc>
          <w:tcPr>
            <w:tcW w:type="dxa" w:w="270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  <w:shd w:fill="EAEAEA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270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r>
              <w:rPr>
                <w:b/>
              </w:rPr>
              <w:t>{{customer_name}}</w:t>
            </w:r>
          </w:p>
        </w:tc>
        <w:tc>
          <w:tcPr>
            <w:tcW w:type="dxa" w:w="270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  <w:shd w:fill="EAEAEA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270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r>
              <w:rPr>
                <w:b/>
              </w:rPr>
              <w:t>{{order_id}}</w:t>
            </w:r>
          </w:p>
        </w:tc>
      </w:tr>
      <w:tr>
        <w:tc>
          <w:tcPr>
            <w:tcW w:type="dxa" w:w="270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  <w:shd w:fill="EAEAEA"/>
          </w:tcPr>
          <w:p>
            <w:r>
              <w:rPr>
                <w:b/>
              </w:rPr>
              <w:t>Order Date</w:t>
            </w:r>
          </w:p>
        </w:tc>
        <w:tc>
          <w:tcPr>
            <w:tcW w:type="dxa" w:w="270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r>
              <w:rPr>
                <w:b/>
              </w:rPr>
              <w:t>{{order_date}}</w:t>
            </w:r>
          </w:p>
        </w:tc>
        <w:tc>
          <w:tcPr>
            <w:tcW w:type="dxa" w:w="270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  <w:shd w:fill="EAEAEA"/>
          </w:tcPr>
          <w:p>
            <w:r>
              <w:rPr>
                <w:b/>
              </w:rPr>
              <w:t>Order ID</w:t>
            </w:r>
          </w:p>
        </w:tc>
        <w:tc>
          <w:tcPr>
            <w:tcW w:type="dxa" w:w="270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r>
              <w:rPr>
                <w:b/>
              </w:rPr>
              <w:t>{{order_id}}</w:t>
            </w:r>
          </w:p>
        </w:tc>
      </w:tr>
    </w:tbl>
    <w:p>
      <w:pPr>
        <w:spacing w:before="160" w:after="80"/>
      </w:pPr>
      <w:r>
        <w:rPr>
          <w:b/>
          <w:sz w:val="20"/>
        </w:rPr>
        <w:t>ITEMIZED PURCHASE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5B5B5"/>
          <w:left w:val="single" w:sz="5" w:space="0" w:color="B5B5B5"/>
          <w:bottom w:val="single" w:sz="5" w:space="0" w:color="B5B5B5"/>
          <w:right w:val="single" w:sz="5" w:space="0" w:color="B5B5B5"/>
          <w:insideH w:val="single" w:sz="5" w:space="0" w:color="B5B5B5"/>
          <w:insideV w:val="single" w:sz="5" w:space="0" w:color="B5B5B5"/>
        </w:tblBorders>
      </w:tblPr>
      <w:tblGrid>
        <w:gridCol w:w="5040"/>
        <w:gridCol w:w="1080"/>
        <w:gridCol w:w="1800"/>
        <w:gridCol w:w="2160"/>
      </w:tblGrid>
      <w:tr>
        <w:tc>
          <w:tcPr>
            <w:tcW w:type="dxa" w:w="2700"/>
            <w:shd w:fill="30303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2700"/>
            <w:shd w:fill="30303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QTY</w:t>
            </w:r>
          </w:p>
        </w:tc>
        <w:tc>
          <w:tcPr>
            <w:tcW w:type="dxa" w:w="2700"/>
            <w:shd w:fill="30303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UNIT PRICE</w:t>
            </w:r>
          </w:p>
        </w:tc>
        <w:tc>
          <w:tcPr>
            <w:tcW w:type="dxa" w:w="2700"/>
            <w:shd w:fill="303030"/>
            <w:tcMar>
              <w:top w:w="65" w:type="dxa"/>
              <w:start w:w="65" w:type="dxa"/>
              <w:bottom w:w="65" w:type="dxa"/>
              <w:end w:w="6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10800"/>
            <w:gridSpan w:val="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{{items}}</w:t>
            </w:r>
          </w:p>
        </w:tc>
      </w:tr>
    </w:tbl>
    <w:p>
      <w:pPr>
        <w:spacing w:before="160" w:after="60"/>
      </w:pPr>
      <w:r>
        <w:rPr>
          <w:b/>
          <w:sz w:val="20"/>
        </w:rPr>
        <w:t>PAYMENT SUMMARY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7704"/>
        <w:gridCol w:w="2376"/>
      </w:tblGrid>
      <w:tr>
        <w:tc>
          <w:tcPr>
            <w:tcW w:type="dxa" w:w="540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right"/>
            </w:pPr>
            <w:r>
              <w:rPr>
                <w:b/>
              </w:rPr>
              <w:t>Subtotal</w:t>
            </w:r>
          </w:p>
        </w:tc>
        <w:tc>
          <w:tcPr>
            <w:tcW w:type="dxa" w:w="540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right"/>
            </w:pPr>
            <w:r>
              <w:t>₹{{subtotal}}</w:t>
            </w:r>
          </w:p>
        </w:tc>
      </w:tr>
      <w:tr>
        <w:tc>
          <w:tcPr>
            <w:tcW w:type="dxa" w:w="540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right"/>
            </w:pPr>
            <w:r>
              <w:rPr>
                <w:b/>
              </w:rPr>
              <w:t>Discount</w:t>
            </w:r>
          </w:p>
        </w:tc>
        <w:tc>
          <w:tcPr>
            <w:tcW w:type="dxa" w:w="5400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jc w:val="right"/>
            </w:pPr>
            <w:r>
              <w:t>₹{{discount}}</w:t>
            </w:r>
          </w:p>
        </w:tc>
      </w:tr>
      <w:tr>
        <w:tc>
          <w:tcPr>
            <w:tcW w:type="dxa" w:w="5400"/>
            <w:tcMar>
              <w:top w:w="55" w:type="dxa"/>
              <w:start w:w="55" w:type="dxa"/>
              <w:bottom w:w="55" w:type="dxa"/>
              <w:end w:w="55" w:type="dxa"/>
            </w:tcMar>
            <w:shd w:fill="E1E1E1"/>
          </w:tcPr>
          <w:p>
            <w:pPr>
              <w:jc w:val="right"/>
            </w:pPr>
            <w:r>
              <w:rPr>
                <w:b/>
              </w:rPr>
              <w:t>FINAL AMOUNT</w:t>
            </w:r>
          </w:p>
        </w:tc>
        <w:tc>
          <w:tcPr>
            <w:tcW w:type="dxa" w:w="5400"/>
            <w:tcMar>
              <w:top w:w="55" w:type="dxa"/>
              <w:start w:w="55" w:type="dxa"/>
              <w:bottom w:w="55" w:type="dxa"/>
              <w:end w:w="55" w:type="dxa"/>
            </w:tcMar>
            <w:shd w:fill="E1E1E1"/>
          </w:tcPr>
          <w:p>
            <w:pPr>
              <w:jc w:val="right"/>
            </w:pPr>
            <w:r>
              <w:rPr>
                <w:b/>
                <w:sz w:val="24"/>
              </w:rPr>
              <w:t>₹{{final_amount}}</w:t>
            </w:r>
          </w:p>
        </w:tc>
      </w:tr>
      <w:tr>
        <w:tc>
          <w:tcPr>
            <w:tcW w:type="dxa" w:w="5400"/>
            <w:tcMar>
              <w:top w:w="55" w:type="dxa"/>
              <w:start w:w="55" w:type="dxa"/>
              <w:bottom w:w="55" w:type="dxa"/>
              <w:end w:w="55" w:type="dxa"/>
            </w:tcMar>
            <w:shd w:fill="F2F2F2"/>
          </w:tcPr>
          <w:p>
            <w:pPr>
              <w:jc w:val="right"/>
            </w:pPr>
            <w:r>
              <w:rPr>
                <w:b/>
              </w:rPr>
              <w:t>Delivery Status</w:t>
            </w:r>
          </w:p>
        </w:tc>
        <w:tc>
          <w:tcPr>
            <w:tcW w:type="dxa" w:w="5400"/>
            <w:tcMar>
              <w:top w:w="55" w:type="dxa"/>
              <w:start w:w="55" w:type="dxa"/>
              <w:bottom w:w="55" w:type="dxa"/>
              <w:end w:w="55" w:type="dxa"/>
            </w:tcMar>
            <w:shd w:fill="F2F2F2"/>
          </w:tcPr>
          <w:p>
            <w:pPr>
              <w:jc w:val="right"/>
            </w:pPr>
            <w:r>
              <w:t>{{delivery_status}}</w:t>
            </w:r>
          </w:p>
        </w:tc>
      </w:tr>
    </w:tbl>
    <w:p>
      <w:pPr>
        <w:spacing w:before="20" w:after="80"/>
      </w:pPr>
      <w:r>
        <w:rPr>
          <w:sz w:val="12"/>
        </w:rPr>
        <w:t>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40" w:after="60"/>
        <w:jc w:val="center"/>
      </w:pPr>
      <w:r>
        <w:rPr>
          <w:b/>
          <w:sz w:val="24"/>
        </w:rPr>
        <w:t>THANK YOU FOR SHOPPING WITH RETAILOPS!</w:t>
      </w:r>
    </w:p>
    <w:p>
      <w:pPr>
        <w:spacing w:after="40"/>
        <w:jc w:val="center"/>
      </w:pPr>
      <w:r>
        <w:rPr>
          <w:sz w:val="17"/>
        </w:rPr>
        <w:t>We appreciate your business. We hope to serve you again soon.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3384"/>
        <w:gridCol w:w="3384"/>
        <w:gridCol w:w="3384"/>
      </w:tblGrid>
      <w:tr>
        <w:tc>
          <w:tcPr>
            <w:tcW w:type="dxa" w:w="3600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jc w:val="center"/>
            </w:pPr>
            <w:r>
              <w:rPr>
                <w:sz w:val="15"/>
              </w:rPr>
              <w:t>Customer Support</w:t>
              <w:br/>
              <w:t>+91 7XXX-XXX-482</w:t>
            </w:r>
          </w:p>
        </w:tc>
        <w:tc>
          <w:tcPr>
            <w:tcW w:type="dxa" w:w="3600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Bhopal Outlet</w:t>
              <w:br/>
              <w:t>Madhya Pradesh</w:t>
            </w:r>
          </w:p>
        </w:tc>
        <w:tc>
          <w:tcPr>
            <w:tcW w:type="dxa" w:w="3600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pPr>
              <w:jc w:val="center"/>
            </w:pPr>
            <w:r>
              <w:rPr>
                <w:sz w:val="15"/>
              </w:rPr>
              <w:t>support@retailops.example</w:t>
              <w:br/>
              <w:t>Thank you!</w:t>
            </w:r>
          </w:p>
        </w:tc>
      </w:tr>
    </w:tbl>
    <w:p>
      <w:pPr>
        <w:spacing w:before="100"/>
        <w:jc w:val="center"/>
      </w:pPr>
      <w:r>
        <w:rPr>
          <w:sz w:val="10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0"/>
        <w:jc w:val="center"/>
      </w:pPr>
      <w:r>
        <w:rPr>
          <w:i/>
          <w:sz w:val="14"/>
        </w:rPr>
        <w:t>This is a computer-generated invoice and does not require a signature.</w:t>
      </w:r>
    </w:p>
    <w:p>
      <w:pPr>
        <w:jc w:val="center"/>
      </w:pPr>
      <w:r>
        <w:rPr>
          <w:b/>
          <w:sz w:val="14"/>
        </w:rPr>
        <w:t>RETAILOPS • Bhopal, Madhya Pradesh • Reg. No. 23RTLOP****</w:t>
      </w:r>
    </w:p>
    <w:sectPr w:rsidR="00FC693F" w:rsidRPr="0006063C" w:rsidSect="00034616">
      <w:pgSz w:w="12240" w:h="15840"/>
      <w:pgMar w:top="504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